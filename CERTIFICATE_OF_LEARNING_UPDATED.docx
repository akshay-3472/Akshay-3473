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F700A" w14:textId="77777777" w:rsidR="00421D9A" w:rsidRDefault="00000000">
      <w:pPr>
        <w:jc w:val="center"/>
        <w:rPr>
          <w:rFonts w:hint="eastAsia"/>
        </w:rPr>
      </w:pPr>
      <w:r>
        <w:rPr>
          <w:b/>
          <w:color w:val="0A66C2"/>
          <w:sz w:val="24"/>
        </w:rPr>
        <w:t>LINKEDIN LEARNING</w:t>
      </w:r>
    </w:p>
    <w:p w14:paraId="790A1AA1" w14:textId="77777777" w:rsidR="00421D9A" w:rsidRDefault="00000000">
      <w:pPr>
        <w:jc w:val="center"/>
        <w:rPr>
          <w:rFonts w:hint="eastAsia"/>
        </w:rPr>
      </w:pPr>
      <w:r>
        <w:rPr>
          <w:b/>
          <w:color w:val="143052"/>
          <w:sz w:val="44"/>
        </w:rPr>
        <w:t>Certificate of Completion</w:t>
      </w:r>
    </w:p>
    <w:p w14:paraId="13AC7B04" w14:textId="2F4E33E1" w:rsidR="00421D9A" w:rsidRDefault="006C27D7">
      <w:pPr>
        <w:jc w:val="center"/>
        <w:rPr>
          <w:rFonts w:hint="eastAsia"/>
        </w:rPr>
      </w:pPr>
      <w:r>
        <w:rPr>
          <w:i/>
        </w:rPr>
        <w:t>Name  - Akshay Kumar        ||  26PGDM126</w:t>
      </w:r>
    </w:p>
    <w:p w14:paraId="5AF80AEA" w14:textId="77777777" w:rsidR="00421D9A" w:rsidRDefault="00421D9A">
      <w:pPr>
        <w:rPr>
          <w:rFonts w:hint="eastAsia"/>
        </w:rPr>
      </w:pPr>
    </w:p>
    <w:p w14:paraId="78C79144" w14:textId="77777777" w:rsidR="00421D9A" w:rsidRDefault="00000000">
      <w:pPr>
        <w:rPr>
          <w:rFonts w:hint="eastAsia"/>
        </w:rPr>
      </w:pPr>
      <w:r>
        <w:rPr>
          <w:b/>
        </w:rPr>
        <w:t xml:space="preserve">View certificate: </w:t>
      </w:r>
      <w:hyperlink r:id="rId6">
        <w:r>
          <w:rPr>
            <w:color w:val="0563C1"/>
            <w:u w:val="single"/>
          </w:rPr>
          <w:t>Open LinkedIn Learning Certificate</w:t>
        </w:r>
      </w:hyperlink>
    </w:p>
    <w:p>
      <w:r>
        <w:t xml:space="preserve">Certificate 2: </w:t>
      </w:r>
      <w:hyperlink r:id="rId9">
        <w:r>
          <w:rPr>
            <w:color w:val="0563C1"/>
            <w:u w:val="single"/>
          </w:rPr>
          <w:t>Open LinkedIn Learning Certificate 2</w:t>
        </w:r>
      </w:hyperlink>
    </w:p>
    <w:p>
      <w:r>
        <w:t>Direct URL 2: https://www.linkedin.com/learning/certificates/a2480e571cd00f1195a974b614698ba0d7fc7c7084c653d866daefbf725fb42e?trk=share_certificate</w:t>
      </w:r>
    </w:p>
    <w:p>
      <w:r>
        <w:t xml:space="preserve">Certificate 3: </w:t>
      </w:r>
      <w:hyperlink r:id="rId10">
        <w:r>
          <w:rPr>
            <w:color w:val="0563C1"/>
            <w:u w:val="single"/>
          </w:rPr>
          <w:t>Open LinkedIn Learning Certificate 3</w:t>
        </w:r>
      </w:hyperlink>
    </w:p>
    <w:p>
      <w:r>
        <w:t>Direct URL 3: https://www.linkedin.com/learning/certificates/21312b7c9b55cd2d9e7119336b3dc0a88f9e2369aa40332f6f2c4ca9060b4986?trk=share_certificate</w:t>
      </w:r>
    </w:p>
    <w:p w14:paraId="1B1CCAE0" w14:textId="77777777" w:rsidR="00421D9A" w:rsidRDefault="00000000">
      <w:pPr>
        <w:rPr>
          <w:rFonts w:hint="eastAsia"/>
        </w:rPr>
      </w:pPr>
      <w:r>
        <w:rPr>
          <w:b/>
        </w:rPr>
        <w:t xml:space="preserve">Direct URL: </w:t>
      </w:r>
      <w:r>
        <w:t>https://www.linkedin.com/learning/certificates/1ec2082370e03d4d87490fc8fde2909f38a58d8a3de4d828a80cb8058d6311d2?trk=share_certificate</w:t>
      </w:r>
    </w:p>
    <w:p w14:paraId="3A9FBFE1" w14:textId="77777777" w:rsidR="00421D9A" w:rsidRDefault="00421D9A">
      <w:pPr>
        <w:rPr>
          <w:rFonts w:hint="eastAsia"/>
        </w:rPr>
      </w:pPr>
    </w:p>
    <w:p w14:paraId="1D90DFAD" w14:textId="77777777" w:rsidR="00421D9A" w:rsidRDefault="00000000">
      <w:pPr>
        <w:rPr>
          <w:rFonts w:hint="eastAsia"/>
        </w:rPr>
      </w:pPr>
      <w:r>
        <w:rPr>
          <w:b/>
        </w:rPr>
        <w:t xml:space="preserve">Note: </w:t>
      </w:r>
      <w:r>
        <w:t>Open the hyperlink above to view the certificate details on LinkedIn Learning. The course title and completion date have not been added here because they were not provided separately.</w:t>
      </w:r>
    </w:p>
    <w:sectPr w:rsidR="00421D9A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976514">
    <w:abstractNumId w:val="8"/>
  </w:num>
  <w:num w:numId="2" w16cid:durableId="901522095">
    <w:abstractNumId w:val="6"/>
  </w:num>
  <w:num w:numId="3" w16cid:durableId="1186988648">
    <w:abstractNumId w:val="5"/>
  </w:num>
  <w:num w:numId="4" w16cid:durableId="110899792">
    <w:abstractNumId w:val="4"/>
  </w:num>
  <w:num w:numId="5" w16cid:durableId="444420210">
    <w:abstractNumId w:val="7"/>
  </w:num>
  <w:num w:numId="6" w16cid:durableId="1074352649">
    <w:abstractNumId w:val="3"/>
  </w:num>
  <w:num w:numId="7" w16cid:durableId="97877733">
    <w:abstractNumId w:val="2"/>
  </w:num>
  <w:num w:numId="8" w16cid:durableId="1346398930">
    <w:abstractNumId w:val="1"/>
  </w:num>
  <w:num w:numId="9" w16cid:durableId="276447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1D9A"/>
    <w:rsid w:val="006C27D7"/>
    <w:rsid w:val="00AA1D8D"/>
    <w:rsid w:val="00B1637F"/>
    <w:rsid w:val="00B47730"/>
    <w:rsid w:val="00CB0664"/>
    <w:rsid w:val="00EE25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9BF9B"/>
  <w14:defaultImageDpi w14:val="300"/>
  <w15:docId w15:val="{A6E77DD7-C099-4B6C-8879-0A7DD82F3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74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learning/certificates/1ec2082370e03d4d87490fc8fde2909f38a58d8a3de4d828a80cb8058d6311d2?trk=share_certificat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learning/certificates/a2480e571cd00f1195a974b614698ba0d7fc7c7084c653d866daefbf725fb42e?trk=share_certificate" TargetMode="External"/><Relationship Id="rId10" Type="http://schemas.openxmlformats.org/officeDocument/2006/relationships/hyperlink" Target="https://www.linkedin.com/learning/certificates/21312b7c9b55cd2d9e7119336b3dc0a88f9e2369aa40332f6f2c4ca9060b4986?trk=share_certific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 J</cp:lastModifiedBy>
  <cp:revision>2</cp:revision>
  <dcterms:created xsi:type="dcterms:W3CDTF">2026-10-28T17:14:00Z</dcterms:created>
  <dcterms:modified xsi:type="dcterms:W3CDTF">2026-10-28T17:14:00Z</dcterms:modified>
  <cp:category/>
</cp:coreProperties>
</file>